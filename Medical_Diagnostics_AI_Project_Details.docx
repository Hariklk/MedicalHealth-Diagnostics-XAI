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Documentation: Medical Diagnostics AI Portal</w:t>
      </w:r>
    </w:p>
    <w:p>
      <w:pPr>
        <w:pStyle w:val="Heading1"/>
      </w:pPr>
      <w:r>
        <w:t>1. Project Team &amp; Academic Information</w:t>
      </w:r>
    </w:p>
    <w:p>
      <w:r>
        <w:rPr>
          <w:b/>
        </w:rPr>
        <w:t xml:space="preserve">Institution: </w:t>
      </w:r>
      <w:r>
        <w:t>Suguna College of Engineering</w:t>
        <w:br/>
      </w:r>
      <w:r>
        <w:rPr>
          <w:b/>
        </w:rPr>
        <w:t xml:space="preserve">Department: </w:t>
      </w:r>
      <w:r>
        <w:t>B.Tech Final Year</w:t>
        <w:br/>
      </w:r>
      <w:r>
        <w:rPr>
          <w:b/>
        </w:rPr>
        <w:t xml:space="preserve">Location: </w:t>
      </w:r>
      <w:r>
        <w:t>Nehru Nagar, Coimbatore, India</w:t>
        <w:br/>
        <w:br/>
      </w:r>
      <w:r>
        <w:rPr>
          <w:b/>
        </w:rPr>
        <w:t>Team Members:</w:t>
      </w:r>
    </w:p>
    <w:p>
      <w:pPr>
        <w:pStyle w:val="ListBullet"/>
      </w:pPr>
      <w:r>
        <w:t>Hariharan</w:t>
      </w:r>
    </w:p>
    <w:p>
      <w:pPr>
        <w:pStyle w:val="ListBullet"/>
      </w:pPr>
      <w:r>
        <w:t>Harsha</w:t>
      </w:r>
    </w:p>
    <w:p>
      <w:pPr>
        <w:pStyle w:val="ListBullet"/>
      </w:pPr>
      <w:r>
        <w:t>Devanand</w:t>
      </w:r>
    </w:p>
    <w:p>
      <w:pPr>
        <w:pStyle w:val="ListBullet"/>
      </w:pPr>
      <w:r>
        <w:t>Abiniya</w:t>
      </w:r>
    </w:p>
    <w:p>
      <w:pPr>
        <w:pStyle w:val="Heading1"/>
      </w:pPr>
      <w:r>
        <w:t>2. Project Overview</w:t>
      </w:r>
    </w:p>
    <w:p>
      <w:r>
        <w:t>The Medical Diagnostics AI Portal is a comprehensive health monitoring and diagnostic platform. It leverages Machine Learning models to provide preliminary assessments for heart disease, heart failure, and various cancer risks. The system is designed with a focus on Secure Access, Explainable AI (XAI), and user-friendly medical reporting.</w:t>
      </w:r>
    </w:p>
    <w:p>
      <w:pPr>
        <w:pStyle w:val="Heading1"/>
      </w:pPr>
      <w:r>
        <w:t>3. Technical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 Used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HTML5, CSS3 (Vanilla), JavaScript (ES6+), Ionicons, Google Fonts (Plus Jakarta Sans)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Node.js, Express.js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MySQL (via mysql2)</w:t>
            </w:r>
          </w:p>
        </w:tc>
      </w:tr>
      <w:tr>
        <w:tc>
          <w:tcPr>
            <w:tcW w:type="dxa" w:w="4320"/>
          </w:tcPr>
          <w:p>
            <w:r>
              <w:t>AI/ML Engine</w:t>
            </w:r>
          </w:p>
        </w:tc>
        <w:tc>
          <w:tcPr>
            <w:tcW w:type="dxa" w:w="4320"/>
          </w:tcPr>
          <w:p>
            <w:r>
              <w:t>Python 3, Scikit-Learn (Random Forest, Logistic Regression)</w:t>
            </w:r>
          </w:p>
        </w:tc>
      </w:tr>
      <w:tr>
        <w:tc>
          <w:tcPr>
            <w:tcW w:type="dxa" w:w="4320"/>
          </w:tcPr>
          <w:p>
            <w:r>
              <w:t>Communication</w:t>
            </w:r>
          </w:p>
        </w:tc>
        <w:tc>
          <w:tcPr>
            <w:tcW w:type="dxa" w:w="4320"/>
          </w:tcPr>
          <w:p>
            <w:r>
              <w:t>Nodemailer (for OTP-based password reset)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dotenv for secure configuration</w:t>
            </w:r>
          </w:p>
        </w:tc>
      </w:tr>
    </w:tbl>
    <w:p>
      <w:pPr>
        <w:pStyle w:val="Heading1"/>
      </w:pPr>
      <w:r>
        <w:t>4. Core Features &amp; Functionalities</w:t>
      </w:r>
    </w:p>
    <w:p>
      <w:pPr>
        <w:pStyle w:val="ListBullet"/>
      </w:pPr>
      <w:r>
        <w:rPr>
          <w:b/>
        </w:rPr>
        <w:t xml:space="preserve">User Authentication: </w:t>
      </w:r>
      <w:r>
        <w:t>Secure Signup and Login with role-based access (Patient/Professional). Includes OTP-based password recovery.</w:t>
      </w:r>
    </w:p>
    <w:p>
      <w:pPr>
        <w:pStyle w:val="ListBullet"/>
      </w:pPr>
      <w:r>
        <w:rPr>
          <w:b/>
        </w:rPr>
        <w:t xml:space="preserve">Profile Management: </w:t>
      </w:r>
      <w:r>
        <w:t>Detailed profile collection including physical attributes (height, weight, age) and medical history.</w:t>
      </w:r>
    </w:p>
    <w:p>
      <w:pPr>
        <w:pStyle w:val="ListBullet"/>
      </w:pPr>
      <w:r>
        <w:rPr>
          <w:b/>
        </w:rPr>
        <w:t xml:space="preserve">Heart Disease Analysis: </w:t>
      </w:r>
      <w:r>
        <w:t>ML model predicting heart disease based on 13+ clinical parameters with calibrated risk percentages.</w:t>
      </w:r>
    </w:p>
    <w:p>
      <w:pPr>
        <w:pStyle w:val="ListBullet"/>
      </w:pPr>
      <w:r>
        <w:rPr>
          <w:b/>
        </w:rPr>
        <w:t xml:space="preserve">Heart Failure Prediction: </w:t>
      </w:r>
      <w:r>
        <w:t>Advanced model analyzing symptoms like wheezing, swelling, and rapid heartbeat for heart failure risk.</w:t>
      </w:r>
    </w:p>
    <w:p>
      <w:pPr>
        <w:pStyle w:val="ListBullet"/>
      </w:pPr>
      <w:r>
        <w:rPr>
          <w:b/>
        </w:rPr>
        <w:t xml:space="preserve">Cancer Diagnostics: </w:t>
      </w:r>
      <w:r>
        <w:t>Categorized analysis for sub-types like Leukemia, Lymphoma, and organ-specific cancer risks.</w:t>
      </w:r>
    </w:p>
    <w:p>
      <w:pPr>
        <w:pStyle w:val="ListBullet"/>
      </w:pPr>
      <w:r>
        <w:rPr>
          <w:b/>
        </w:rPr>
        <w:t xml:space="preserve">Report History: </w:t>
      </w:r>
      <w:r>
        <w:t>A unified dashboard for users to view and track all their previous diagnostic assessments.</w:t>
      </w:r>
    </w:p>
    <w:p>
      <w:pPr>
        <w:pStyle w:val="ListBullet"/>
      </w:pPr>
      <w:r>
        <w:rPr>
          <w:b/>
        </w:rPr>
        <w:t xml:space="preserve">Explainable AI (XAI): </w:t>
      </w:r>
      <w:r>
        <w:t>Integration of XAI concepts to build trust by explaining "why" a specific diagnosis was given (e.g., feature importance).</w:t>
      </w:r>
    </w:p>
    <w:p>
      <w:pPr>
        <w:pStyle w:val="Heading1"/>
      </w:pPr>
      <w:r>
        <w:t>5. Database Architecture</w:t>
      </w:r>
    </w:p>
    <w:p>
      <w:r>
        <w:t>The project uses a structured MySQL database named 'medical_portal' with the following primary tables:</w:t>
      </w:r>
    </w:p>
    <w:p>
      <w:pPr>
        <w:pStyle w:val="ListBullet"/>
      </w:pPr>
      <w:r>
        <w:rPr>
          <w:b/>
        </w:rPr>
        <w:t xml:space="preserve">users: </w:t>
      </w:r>
      <w:r>
        <w:t>Stores core credentials, role, and registration timestamps.</w:t>
      </w:r>
    </w:p>
    <w:p>
      <w:pPr>
        <w:pStyle w:val="ListBullet"/>
      </w:pPr>
      <w:r>
        <w:rPr>
          <w:b/>
        </w:rPr>
        <w:t xml:space="preserve">patients: </w:t>
      </w:r>
      <w:r>
        <w:t>Linked to users; stores health profile data like blood group and medical history.</w:t>
      </w:r>
    </w:p>
    <w:p>
      <w:pPr>
        <w:pStyle w:val="ListBullet"/>
      </w:pPr>
      <w:r>
        <w:rPr>
          <w:b/>
        </w:rPr>
        <w:t xml:space="preserve">medical_professionals: </w:t>
      </w:r>
      <w:r>
        <w:t>Linked to users; stores professional data like license number and hospital.</w:t>
      </w:r>
    </w:p>
    <w:p>
      <w:pPr>
        <w:pStyle w:val="ListBullet"/>
      </w:pPr>
      <w:r>
        <w:rPr>
          <w:b/>
        </w:rPr>
        <w:t xml:space="preserve">otps: </w:t>
      </w:r>
      <w:r>
        <w:t>Temporary storage for password reset verification codes.</w:t>
      </w:r>
    </w:p>
    <w:p>
      <w:pPr>
        <w:pStyle w:val="ListBullet"/>
      </w:pPr>
      <w:r>
        <w:rPr>
          <w:b/>
        </w:rPr>
        <w:t xml:space="preserve">overall_heart_analysis: </w:t>
      </w:r>
      <w:r>
        <w:t>Stores inputs and ML outputs for heart disease predictions.</w:t>
      </w:r>
    </w:p>
    <w:p>
      <w:pPr>
        <w:pStyle w:val="ListBullet"/>
      </w:pPr>
      <w:r>
        <w:rPr>
          <w:b/>
        </w:rPr>
        <w:t xml:space="preserve">heart_failure_analysis: </w:t>
      </w:r>
      <w:r>
        <w:t>Stores symptomatic and clinical data for heart failure assessments.</w:t>
      </w:r>
    </w:p>
    <w:p>
      <w:pPr>
        <w:pStyle w:val="ListBullet"/>
      </w:pPr>
      <w:r>
        <w:rPr>
          <w:b/>
        </w:rPr>
        <w:t xml:space="preserve">cancer_analysis: </w:t>
      </w:r>
      <w:r>
        <w:t>Stores generic diagnostic data for various cancer types.</w:t>
      </w:r>
    </w:p>
    <w:p>
      <w:pPr>
        <w:pStyle w:val="Heading1"/>
      </w:pPr>
      <w:r>
        <w:t>6. UI/UX Design System</w:t>
      </w:r>
    </w:p>
    <w:p>
      <w:r>
        <w:t>The application features a modern, premium design utilizing:</w:t>
        <w:br/>
        <w:t>• Glassmorphism effects for cards and modals.</w:t>
        <w:br/>
        <w:t>• Dynamic transitions and smooth animations.</w:t>
        <w:br/>
        <w:t>• Responsive layouts optimized for both Desktop and Mobile.</w:t>
        <w:br/>
        <w:t>• Dark/Light theme switching capability.</w:t>
        <w:br/>
        <w:t>• Floating Action Buttons (FAB) for quick access to XAI and contact info.</w:t>
      </w:r>
    </w:p>
    <w:p>
      <w:pPr>
        <w:pStyle w:val="Heading1"/>
      </w:pPr>
      <w:r>
        <w:t>7. Future Scope</w:t>
      </w:r>
    </w:p>
    <w:p>
      <w:pPr>
        <w:pStyle w:val="ListBullet"/>
      </w:pPr>
      <w:r>
        <w:t>Integration of Image-based diagnostics (X-ray/MRI analysis using CNNs).</w:t>
      </w:r>
    </w:p>
    <w:p>
      <w:pPr>
        <w:pStyle w:val="ListBullet"/>
      </w:pPr>
      <w:r>
        <w:t>Real-time consultation with medical professionals via the portal.</w:t>
      </w:r>
    </w:p>
    <w:p>
      <w:pPr>
        <w:pStyle w:val="ListBullet"/>
      </w:pPr>
      <w:r>
        <w:t>Blockchain integration for secure and immutable medical records.</w:t>
      </w:r>
    </w:p>
    <w:p>
      <w:pPr>
        <w:pStyle w:val="ListBullet"/>
      </w:pPr>
      <w:r>
        <w:t>Integration with wearable health devices (IoT).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